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497E" w14:textId="77777777" w:rsidR="004B616F" w:rsidRDefault="00000000">
      <w:pPr>
        <w:spacing w:before="900"/>
        <w:jc w:val="center"/>
      </w:pPr>
      <w:r>
        <w:rPr>
          <w:b/>
          <w:color w:val="0F766E"/>
          <w:sz w:val="58"/>
        </w:rPr>
        <w:t>PRUEBA TÉCNICA</w:t>
      </w:r>
    </w:p>
    <w:p w14:paraId="204367F4" w14:textId="06675966" w:rsidR="004B616F" w:rsidRDefault="00000000">
      <w:pPr>
        <w:jc w:val="center"/>
      </w:pPr>
      <w:r>
        <w:rPr>
          <w:b/>
          <w:color w:val="115E59"/>
          <w:sz w:val="40"/>
        </w:rPr>
        <w:t>Desarrollador Full Stack (2026)</w:t>
      </w:r>
    </w:p>
    <w:p w14:paraId="54F7B4CF" w14:textId="77777777" w:rsidR="004B616F" w:rsidRDefault="00000000">
      <w:pPr>
        <w:jc w:val="center"/>
      </w:pPr>
      <w:r>
        <w:rPr>
          <w:i/>
          <w:color w:val="475569"/>
          <w:sz w:val="28"/>
        </w:rPr>
        <w:t>Desarrollo asistido por Inteligencia Artificial</w:t>
      </w:r>
    </w:p>
    <w:p w14:paraId="3DE059BE" w14:textId="77777777" w:rsidR="004B616F" w:rsidRDefault="004B616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616F" w14:paraId="607F483B" w14:textId="77777777">
        <w:trPr>
          <w:jc w:val="center"/>
        </w:trPr>
        <w:tc>
          <w:tcPr>
            <w:tcW w:w="10080" w:type="dxa"/>
            <w:shd w:val="clear" w:color="auto" w:fill="CCFBF1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2DFA11E" w14:textId="77777777" w:rsidR="004B616F" w:rsidRDefault="00000000">
            <w:pPr>
              <w:spacing w:after="80"/>
            </w:pPr>
            <w:r>
              <w:rPr>
                <w:b/>
                <w:color w:val="0F766E"/>
              </w:rPr>
              <w:t>Propósito de la evaluación</w:t>
            </w:r>
          </w:p>
          <w:p w14:paraId="3834E699" w14:textId="77777777" w:rsidR="004B616F" w:rsidRDefault="00000000">
            <w:pPr>
              <w:spacing w:after="0"/>
            </w:pPr>
            <w:r>
              <w:t>Evaluar la capacidad del candidato para comprender un problema, tomar decisiones técnicas razonables, construir una solución funcional y utilizar herramientas de inteligencia artificial como acelerador de productividad, sin delegar el criterio profesional.</w:t>
            </w:r>
          </w:p>
        </w:tc>
      </w:tr>
    </w:tbl>
    <w:p w14:paraId="0E02F8AC" w14:textId="77777777" w:rsidR="004B616F" w:rsidRDefault="004B616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616F" w14:paraId="18936EEE" w14:textId="77777777">
        <w:trPr>
          <w:jc w:val="center"/>
        </w:trPr>
        <w:tc>
          <w:tcPr>
            <w:tcW w:w="504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A8DEB" w14:textId="77777777" w:rsidR="004B616F" w:rsidRDefault="00000000">
            <w:r>
              <w:rPr>
                <w:b/>
              </w:rPr>
              <w:t>Duración estimada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32305" w14:textId="77777777" w:rsidR="004B616F" w:rsidRDefault="00000000">
            <w:r>
              <w:t>2 a 4 horas</w:t>
            </w:r>
          </w:p>
        </w:tc>
      </w:tr>
      <w:tr w:rsidR="004B616F" w14:paraId="76F7A0DF" w14:textId="77777777">
        <w:trPr>
          <w:jc w:val="center"/>
        </w:trPr>
        <w:tc>
          <w:tcPr>
            <w:tcW w:w="504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35A74" w14:textId="77777777" w:rsidR="004B616F" w:rsidRDefault="00000000">
            <w:r>
              <w:rPr>
                <w:b/>
              </w:rPr>
              <w:t>Modalidad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2049B" w14:textId="77777777" w:rsidR="004B616F" w:rsidRDefault="00000000">
            <w:r>
              <w:t>Sesión en vivo y grabada</w:t>
            </w:r>
          </w:p>
        </w:tc>
      </w:tr>
      <w:tr w:rsidR="004B616F" w14:paraId="4B11F741" w14:textId="77777777">
        <w:trPr>
          <w:jc w:val="center"/>
        </w:trPr>
        <w:tc>
          <w:tcPr>
            <w:tcW w:w="504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380CD" w14:textId="77777777" w:rsidR="004B616F" w:rsidRDefault="00000000">
            <w:r>
              <w:rPr>
                <w:b/>
              </w:rPr>
              <w:t>Stack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100A0" w14:textId="77777777" w:rsidR="004B616F" w:rsidRDefault="00000000">
            <w:r>
              <w:t>Libre elección</w:t>
            </w:r>
          </w:p>
        </w:tc>
      </w:tr>
      <w:tr w:rsidR="004B616F" w14:paraId="71A8BAB5" w14:textId="77777777">
        <w:trPr>
          <w:jc w:val="center"/>
        </w:trPr>
        <w:tc>
          <w:tcPr>
            <w:tcW w:w="5040" w:type="dxa"/>
            <w:shd w:val="clear" w:color="auto" w:fill="E2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75FA5" w14:textId="77777777" w:rsidR="004B616F" w:rsidRDefault="00000000">
            <w:r>
              <w:rPr>
                <w:b/>
              </w:rPr>
              <w:t>Entrega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CE70D" w14:textId="77777777" w:rsidR="004B616F" w:rsidRDefault="00000000">
            <w:r>
              <w:t>Repositorio Git y documentación</w:t>
            </w:r>
          </w:p>
        </w:tc>
      </w:tr>
    </w:tbl>
    <w:p w14:paraId="710F9B8D" w14:textId="77777777" w:rsidR="004B616F" w:rsidRDefault="00000000">
      <w:pPr>
        <w:spacing w:before="1100"/>
        <w:jc w:val="center"/>
      </w:pPr>
      <w:r>
        <w:rPr>
          <w:b/>
          <w:color w:val="0F766E"/>
          <w:sz w:val="24"/>
        </w:rPr>
        <w:t>GoEcosystem - Digital Health</w:t>
      </w:r>
    </w:p>
    <w:p w14:paraId="7ECF5C57" w14:textId="77777777" w:rsidR="004B616F" w:rsidRDefault="00000000">
      <w:pPr>
        <w:jc w:val="center"/>
      </w:pPr>
      <w:r>
        <w:rPr>
          <w:color w:val="64748B"/>
          <w:sz w:val="18"/>
        </w:rPr>
        <w:t>Versión 1.0 | Julio de 2026</w:t>
      </w:r>
    </w:p>
    <w:p w14:paraId="74167A00" w14:textId="77777777" w:rsidR="004B616F" w:rsidRDefault="00000000">
      <w:r>
        <w:br w:type="page"/>
      </w:r>
    </w:p>
    <w:p w14:paraId="1D5350B5" w14:textId="77777777" w:rsidR="004B616F" w:rsidRDefault="00000000">
      <w:pPr>
        <w:pStyle w:val="Ttulo1"/>
      </w:pPr>
      <w:r>
        <w:lastRenderedPageBreak/>
        <w:t>1. Contexto y enfoque de la prueba</w:t>
      </w:r>
    </w:p>
    <w:p w14:paraId="5E329C73" w14:textId="77777777" w:rsidR="004B616F" w:rsidRDefault="00000000">
      <w:r>
        <w:t>GoEcosystem desarrolla soluciones de software para instituciones prestadoras de servicios de salud (IPS). En clínicas y hospitales, el personal asistencial puede perder tiempo buscando información de pacientes pendientes de atención, identificando prioridades y actualizando el avance del servicio.</w:t>
      </w:r>
    </w:p>
    <w:p w14:paraId="56A8D3F9" w14:textId="77777777" w:rsidR="004B616F" w:rsidRDefault="00000000">
      <w:r>
        <w:t>Se requiere construir un módulo pequeño que permita administrar una lista de pacientes y realizar seguimiento a su estado de atención.</w:t>
      </w:r>
    </w:p>
    <w:p w14:paraId="70AF1017" w14:textId="77777777" w:rsidR="004B616F" w:rsidRDefault="00000000">
      <w:pPr>
        <w:pStyle w:val="Ttulo1"/>
      </w:pPr>
      <w:r>
        <w:t>2. Objetivo</w:t>
      </w:r>
    </w:p>
    <w:p w14:paraId="0709445C" w14:textId="77777777" w:rsidR="004B616F" w:rsidRDefault="00000000">
      <w:r>
        <w:t>Construir una aplicación Full Stack que permita gestionar pacientes pendientes de atención médica mediante una API REST y una interfaz web moderna. La solución debe ser ejecutable, comprensible y coherente con el tiempo disponible.</w:t>
      </w:r>
    </w:p>
    <w:p w14:paraId="09903699" w14:textId="77777777" w:rsidR="004B616F" w:rsidRDefault="00000000">
      <w:r>
        <w:t>Durante el desarrollo puedes utilizar libremente herramientas de inteligencia artificial. El objetivo no es ocultar su uso; por el contrario, queremos evaluar cómo formulas instrucciones, validas resultados, corriges errores y conservas la responsabilidad técnica sobre el código entregado.</w:t>
      </w:r>
    </w:p>
    <w:p w14:paraId="7C8B2F65" w14:textId="77777777" w:rsidR="004B616F" w:rsidRDefault="00000000">
      <w:pPr>
        <w:pStyle w:val="Ttulo1"/>
      </w:pPr>
      <w:r>
        <w:t>3. Tiempo y modalidad</w:t>
      </w:r>
    </w:p>
    <w:p w14:paraId="02A62F27" w14:textId="5F2F2858" w:rsidR="004B616F" w:rsidRDefault="00000000">
      <w:pPr>
        <w:pStyle w:val="Listaconvietas"/>
      </w:pPr>
      <w:r>
        <w:t xml:space="preserve">Tiempo máximo: 4 horas. Se recomienda construir una versión funcional dentro de las primeras 3 horas y reservar el tiempo restante para pruebas, documentación y </w:t>
      </w:r>
      <w:r w:rsidR="002563C1">
        <w:t>revision, ultimos 15 minutos para explicación y generación del video</w:t>
      </w:r>
      <w:r>
        <w:t>.</w:t>
      </w:r>
    </w:p>
    <w:p w14:paraId="3C6BAF94" w14:textId="77777777" w:rsidR="004B616F" w:rsidRDefault="00000000">
      <w:pPr>
        <w:pStyle w:val="Listaconvietas"/>
      </w:pPr>
      <w:r>
        <w:t>La sesión podrá realizarse en vivo y ser grabada mediante Microsoft Teams.</w:t>
      </w:r>
    </w:p>
    <w:p w14:paraId="0A3B9464" w14:textId="77777777" w:rsidR="004B616F" w:rsidRDefault="00000000">
      <w:pPr>
        <w:pStyle w:val="Listaconvietas"/>
      </w:pPr>
      <w:r>
        <w:t>El candidato debe compartir pantalla durante la ejecución, incluyendo el uso de herramientas de IA.</w:t>
      </w:r>
    </w:p>
    <w:p w14:paraId="2AB87FB8" w14:textId="77777777" w:rsidR="004B616F" w:rsidRDefault="00000000">
      <w:pPr>
        <w:pStyle w:val="Listaconvietas"/>
      </w:pPr>
      <w:r>
        <w:t>Se permite consultar documentación oficial, internet, librerías, plantillas y proyectos base propios que puedan explicarse.</w:t>
      </w:r>
    </w:p>
    <w:p w14:paraId="030882F3" w14:textId="77777777" w:rsidR="004B616F" w:rsidRDefault="00000000">
      <w:pPr>
        <w:pStyle w:val="Listaconvietas"/>
      </w:pPr>
      <w:r>
        <w:t>No se permite presentar como propio un proyecto completo desarrollado previamente por otra persona.</w:t>
      </w:r>
    </w:p>
    <w:p w14:paraId="7894543A" w14:textId="77777777" w:rsidR="004B616F" w:rsidRDefault="00000000">
      <w:pPr>
        <w:pStyle w:val="Ttulo1"/>
      </w:pPr>
      <w:r>
        <w:t>4. Tecnologías</w:t>
      </w:r>
    </w:p>
    <w:p w14:paraId="6D703EDD" w14:textId="77777777" w:rsidR="004B616F" w:rsidRDefault="00000000">
      <w:r>
        <w:t>El stack es libre. A modo de referencia: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B616F" w14:paraId="384AEC3A" w14:textId="77777777">
        <w:trPr>
          <w:tblHeader/>
          <w:jc w:val="center"/>
        </w:trPr>
        <w:tc>
          <w:tcPr>
            <w:tcW w:w="504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8968E" w14:textId="77777777" w:rsidR="004B616F" w:rsidRDefault="00000000">
            <w:r>
              <w:rPr>
                <w:b/>
                <w:color w:val="FFFFFF"/>
              </w:rPr>
              <w:t>Componente</w:t>
            </w:r>
          </w:p>
        </w:tc>
        <w:tc>
          <w:tcPr>
            <w:tcW w:w="504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47936" w14:textId="77777777" w:rsidR="004B616F" w:rsidRDefault="00000000">
            <w:r>
              <w:rPr>
                <w:b/>
                <w:color w:val="FFFFFF"/>
              </w:rPr>
              <w:t>Ejemplos</w:t>
            </w:r>
          </w:p>
        </w:tc>
      </w:tr>
      <w:tr w:rsidR="004B616F" w14:paraId="6012437F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53E38" w14:textId="77777777" w:rsidR="004B616F" w:rsidRDefault="00000000">
            <w:r>
              <w:t>Backend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0B952" w14:textId="77777777" w:rsidR="004B616F" w:rsidRDefault="00000000">
            <w:r>
              <w:t>Node.js, NestJS, Express, Laravel, ASP.NET, Spring Boot</w:t>
            </w:r>
          </w:p>
        </w:tc>
      </w:tr>
      <w:tr w:rsidR="004B616F" w14:paraId="02696592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44EA1" w14:textId="77777777" w:rsidR="004B616F" w:rsidRDefault="00000000">
            <w:r>
              <w:t>Frontend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95B1F" w14:textId="77777777" w:rsidR="004B616F" w:rsidRDefault="00000000">
            <w:r>
              <w:t>React, Vue, Angular, Next.js u otra alternativa equivalente</w:t>
            </w:r>
          </w:p>
        </w:tc>
      </w:tr>
      <w:tr w:rsidR="004B616F" w14:paraId="3869EB6A" w14:textId="77777777">
        <w:trPr>
          <w:jc w:val="center"/>
        </w:trPr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A3316" w14:textId="77777777" w:rsidR="004B616F" w:rsidRDefault="00000000">
            <w:r>
              <w:t>Base de datos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68A72" w14:textId="77777777" w:rsidR="004B616F" w:rsidRDefault="00000000">
            <w:r>
              <w:t>PostgreSQL, MySQL, SQL Server o SQLite</w:t>
            </w:r>
          </w:p>
        </w:tc>
      </w:tr>
    </w:tbl>
    <w:p w14:paraId="52791D98" w14:textId="77777777" w:rsidR="004B616F" w:rsidRDefault="00000000">
      <w:pPr>
        <w:pStyle w:val="Ttulo2"/>
      </w:pPr>
      <w:r>
        <w:t>Herramientas de IA permitidas</w:t>
      </w:r>
    </w:p>
    <w:p w14:paraId="0B713321" w14:textId="77777777" w:rsidR="004B616F" w:rsidRDefault="00000000">
      <w:r>
        <w:t>Uso completamente libre de GitHub Copilot, Cursor, Claude Code, Windsurf, ChatGPT, Gemini, OpenAI Codex, Aider o cualquier otra herramienta. No se exige utilizar una herramienta específica.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616F" w14:paraId="65ADAE6D" w14:textId="77777777">
        <w:trPr>
          <w:jc w:val="center"/>
        </w:trPr>
        <w:tc>
          <w:tcPr>
            <w:tcW w:w="10080" w:type="dxa"/>
            <w:shd w:val="clear" w:color="auto" w:fill="FFF7E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0C3237A" w14:textId="77777777" w:rsidR="004B616F" w:rsidRDefault="00000000">
            <w:pPr>
              <w:spacing w:after="80"/>
            </w:pPr>
            <w:r>
              <w:rPr>
                <w:b/>
                <w:color w:val="0F766E"/>
              </w:rPr>
              <w:t>Importante</w:t>
            </w:r>
          </w:p>
          <w:p w14:paraId="2934B26C" w14:textId="77777777" w:rsidR="004B616F" w:rsidRDefault="00000000">
            <w:pPr>
              <w:spacing w:after="0"/>
            </w:pPr>
            <w:r>
              <w:t>La prueba no exige desarrollar funcionalidades de inteligencia artificial dentro de la aplicación. La IA se evalúa como herramienta de apoyo al proceso de ingeniería.</w:t>
            </w:r>
          </w:p>
        </w:tc>
      </w:tr>
    </w:tbl>
    <w:p w14:paraId="53097997" w14:textId="77777777" w:rsidR="004B616F" w:rsidRDefault="00000000">
      <w:pPr>
        <w:pStyle w:val="Ttulo1"/>
      </w:pPr>
      <w:r>
        <w:lastRenderedPageBreak/>
        <w:t>5. Problema a resolver</w:t>
      </w:r>
    </w:p>
    <w:p w14:paraId="2D8A8892" w14:textId="77777777" w:rsidR="004B616F" w:rsidRDefault="00000000">
      <w:r>
        <w:t>Una clínica necesita un sistema sencillo para administrar pacientes en espera de atención. El personal debe poder identificar quién requiere atención prioritaria, consultar información básica, actualizar el estado de atención y visualizar indicadores operativos.</w:t>
      </w:r>
    </w:p>
    <w:p w14:paraId="36A62667" w14:textId="77777777" w:rsidR="004B616F" w:rsidRDefault="00000000">
      <w:pPr>
        <w:pStyle w:val="Ttulo2"/>
      </w:pPr>
      <w:r>
        <w:t>Historias de usuario principales</w:t>
      </w:r>
    </w:p>
    <w:p w14:paraId="1F1BFD56" w14:textId="77777777" w:rsidR="004B616F" w:rsidRDefault="00000000">
      <w:pPr>
        <w:pStyle w:val="Listaconnmeros"/>
      </w:pPr>
      <w:r>
        <w:t>Como usuario del sistema, quiero iniciar sesión para acceder al módulo de seguimiento.</w:t>
      </w:r>
    </w:p>
    <w:p w14:paraId="0FD27D66" w14:textId="77777777" w:rsidR="004B616F" w:rsidRDefault="00000000">
      <w:pPr>
        <w:pStyle w:val="Listaconnmeros"/>
      </w:pPr>
      <w:r>
        <w:t>Como personal asistencial, quiero consultar y buscar pacientes para encontrar rápidamente un registro.</w:t>
      </w:r>
    </w:p>
    <w:p w14:paraId="19216B87" w14:textId="77777777" w:rsidR="004B616F" w:rsidRDefault="00000000">
      <w:pPr>
        <w:pStyle w:val="Listaconnmeros"/>
      </w:pPr>
      <w:r>
        <w:t>Como personal asistencial, quiero registrar y actualizar pacientes para mantener la lista vigente.</w:t>
      </w:r>
    </w:p>
    <w:p w14:paraId="3226D9BC" w14:textId="77777777" w:rsidR="004B616F" w:rsidRDefault="00000000">
      <w:pPr>
        <w:pStyle w:val="Listaconnmeros"/>
      </w:pPr>
      <w:r>
        <w:t>Como personal asistencial, quiero cambiar el estado y la prioridad de un paciente para reflejar su situación actual.</w:t>
      </w:r>
    </w:p>
    <w:p w14:paraId="177BC3E9" w14:textId="77777777" w:rsidR="004B616F" w:rsidRDefault="00000000">
      <w:pPr>
        <w:pStyle w:val="Listaconnmeros"/>
      </w:pPr>
      <w:r>
        <w:t>Como responsable del servicio, quiero ver indicadores simples para conocer el volumen y estado general de la atención.</w:t>
      </w:r>
    </w:p>
    <w:p w14:paraId="0217877B" w14:textId="77777777" w:rsidR="004B616F" w:rsidRDefault="00000000">
      <w:pPr>
        <w:pStyle w:val="Ttulo1"/>
      </w:pPr>
      <w:r>
        <w:t>6. Funcionalidades obligatorias</w:t>
      </w:r>
    </w:p>
    <w:p w14:paraId="5BB5383F" w14:textId="77777777" w:rsidR="004B616F" w:rsidRDefault="00000000">
      <w:pPr>
        <w:pStyle w:val="Ttulo2"/>
      </w:pPr>
      <w:r>
        <w:t>6.1 Inicio de sesión</w:t>
      </w:r>
    </w:p>
    <w:p w14:paraId="523BBC6D" w14:textId="77777777" w:rsidR="004B616F" w:rsidRDefault="00000000">
      <w:pPr>
        <w:pStyle w:val="Listaconvietas"/>
      </w:pPr>
      <w:r>
        <w:t>Formulario con usuario y contraseña.</w:t>
      </w:r>
    </w:p>
    <w:p w14:paraId="58B895E3" w14:textId="77777777" w:rsidR="004B616F" w:rsidRDefault="00000000">
      <w:pPr>
        <w:pStyle w:val="Listaconvietas"/>
      </w:pPr>
      <w:r>
        <w:t>Validación contra un usuario almacenado en la base de datos o mecanismo equivalente.</w:t>
      </w:r>
    </w:p>
    <w:p w14:paraId="3C5AFBB5" w14:textId="77777777" w:rsidR="004B616F" w:rsidRDefault="00000000">
      <w:pPr>
        <w:pStyle w:val="Listaconvietas"/>
      </w:pPr>
      <w:r>
        <w:t>Puede utilizar JWT, sesión u otra autenticación sencilla.</w:t>
      </w:r>
    </w:p>
    <w:p w14:paraId="09772B38" w14:textId="77777777" w:rsidR="004B616F" w:rsidRDefault="00000000">
      <w:pPr>
        <w:pStyle w:val="Listaconvietas"/>
      </w:pPr>
      <w:r>
        <w:t>Las credenciales de demostración deben quedar documentadas en el README.</w:t>
      </w:r>
    </w:p>
    <w:p w14:paraId="3BC1BC5D" w14:textId="77777777" w:rsidR="004B616F" w:rsidRDefault="00000000">
      <w:pPr>
        <w:pStyle w:val="Ttulo2"/>
      </w:pPr>
      <w:r>
        <w:t>6.2 Dashboard</w:t>
      </w:r>
    </w:p>
    <w:p w14:paraId="12641E65" w14:textId="009B5635" w:rsidR="004B616F" w:rsidRDefault="00000000">
      <w:r>
        <w:t xml:space="preserve">Debe mostrar, como </w:t>
      </w:r>
      <w:r w:rsidR="00C91A85">
        <w:t>ejemplo</w:t>
      </w:r>
      <w:r>
        <w:t>, los siguientes indicadores calculados a partir de los datos</w:t>
      </w:r>
      <w:r w:rsidR="00C91A85">
        <w:t xml:space="preserve"> o los que el candidato determine</w:t>
      </w:r>
      <w:r>
        <w:t>:</w:t>
      </w:r>
    </w:p>
    <w:p w14:paraId="25EEBDAB" w14:textId="77777777" w:rsidR="004B616F" w:rsidRDefault="00000000">
      <w:pPr>
        <w:pStyle w:val="Listaconvietas"/>
      </w:pPr>
      <w:r>
        <w:t>Pacientes registrados</w:t>
      </w:r>
    </w:p>
    <w:p w14:paraId="52EF0CB5" w14:textId="77777777" w:rsidR="004B616F" w:rsidRDefault="00000000">
      <w:pPr>
        <w:pStyle w:val="Listaconvietas"/>
      </w:pPr>
      <w:r>
        <w:t>Pacientes pendientes</w:t>
      </w:r>
    </w:p>
    <w:p w14:paraId="37C74F73" w14:textId="77777777" w:rsidR="004B616F" w:rsidRDefault="00000000">
      <w:pPr>
        <w:pStyle w:val="Listaconvietas"/>
      </w:pPr>
      <w:r>
        <w:t>Pacientes en atención</w:t>
      </w:r>
    </w:p>
    <w:p w14:paraId="743FC47E" w14:textId="77777777" w:rsidR="004B616F" w:rsidRDefault="00000000">
      <w:pPr>
        <w:pStyle w:val="Listaconvietas"/>
      </w:pPr>
      <w:r>
        <w:t>Pacientes atendidos</w:t>
      </w:r>
    </w:p>
    <w:p w14:paraId="4D620E2F" w14:textId="77777777" w:rsidR="004B616F" w:rsidRDefault="00000000">
      <w:pPr>
        <w:pStyle w:val="Listaconvietas"/>
      </w:pPr>
      <w:r>
        <w:t>Pacientes con prioridad alta</w:t>
      </w:r>
    </w:p>
    <w:p w14:paraId="45C6F704" w14:textId="77777777" w:rsidR="004B616F" w:rsidRDefault="00000000">
      <w:pPr>
        <w:pStyle w:val="Ttulo2"/>
      </w:pPr>
      <w:r>
        <w:t>6.3 Gestión de pacientes</w:t>
      </w:r>
    </w:p>
    <w:p w14:paraId="7CFF3B67" w14:textId="77777777" w:rsidR="004B616F" w:rsidRDefault="00000000">
      <w:r>
        <w:t>La aplicación debe permitir crear, consultar, editar y eliminar pacientes. Además, debe permitir buscar por nombre o documento y filtrar por estado y prioridad.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B616F" w14:paraId="7EC6F144" w14:textId="77777777">
        <w:trPr>
          <w:tblHeader/>
          <w:jc w:val="center"/>
        </w:trPr>
        <w:tc>
          <w:tcPr>
            <w:tcW w:w="2520" w:type="dxa"/>
            <w:shd w:val="clear" w:color="auto" w:fill="0F766E"/>
            <w:vAlign w:val="center"/>
          </w:tcPr>
          <w:p w14:paraId="6696CE49" w14:textId="77777777" w:rsidR="004B616F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520" w:type="dxa"/>
            <w:shd w:val="clear" w:color="auto" w:fill="0F766E"/>
            <w:vAlign w:val="center"/>
          </w:tcPr>
          <w:p w14:paraId="4274A7B4" w14:textId="77777777" w:rsidR="004B616F" w:rsidRDefault="00000000">
            <w:r>
              <w:rPr>
                <w:b/>
                <w:color w:val="FFFFFF"/>
                <w:sz w:val="18"/>
              </w:rPr>
              <w:t>Tipo esperado</w:t>
            </w:r>
          </w:p>
        </w:tc>
        <w:tc>
          <w:tcPr>
            <w:tcW w:w="2520" w:type="dxa"/>
            <w:shd w:val="clear" w:color="auto" w:fill="0F766E"/>
            <w:vAlign w:val="center"/>
          </w:tcPr>
          <w:p w14:paraId="10526E6C" w14:textId="77777777" w:rsidR="004B616F" w:rsidRDefault="00000000">
            <w:r>
              <w:rPr>
                <w:b/>
                <w:color w:val="FFFFFF"/>
                <w:sz w:val="18"/>
              </w:rPr>
              <w:t>Obligatorio</w:t>
            </w:r>
          </w:p>
        </w:tc>
        <w:tc>
          <w:tcPr>
            <w:tcW w:w="2520" w:type="dxa"/>
            <w:shd w:val="clear" w:color="auto" w:fill="0F766E"/>
            <w:vAlign w:val="center"/>
          </w:tcPr>
          <w:p w14:paraId="4562EA65" w14:textId="77777777" w:rsidR="004B616F" w:rsidRDefault="00000000">
            <w:r>
              <w:rPr>
                <w:b/>
                <w:color w:val="FFFFFF"/>
                <w:sz w:val="18"/>
              </w:rPr>
              <w:t>Regla mínima</w:t>
            </w:r>
          </w:p>
        </w:tc>
      </w:tr>
      <w:tr w:rsidR="004B616F" w14:paraId="5B8986AC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2AFF8" w14:textId="77777777" w:rsidR="004B616F" w:rsidRDefault="00000000">
            <w:r>
              <w:t>Nombre completo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59716" w14:textId="77777777" w:rsidR="004B616F" w:rsidRDefault="00000000">
            <w:r>
              <w:t>Texto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1E03D" w14:textId="77777777" w:rsidR="004B616F" w:rsidRDefault="00000000">
            <w:r>
              <w:t>Sí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4554E" w14:textId="77777777" w:rsidR="004B616F" w:rsidRDefault="00000000">
            <w:r>
              <w:t>No vacío; longitud razonable.</w:t>
            </w:r>
          </w:p>
        </w:tc>
      </w:tr>
      <w:tr w:rsidR="004B616F" w14:paraId="16792455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05F8F" w14:textId="77777777" w:rsidR="004B616F" w:rsidRDefault="00000000">
            <w:r>
              <w:t>Tipo y número de documento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EBA15" w14:textId="77777777" w:rsidR="004B616F" w:rsidRDefault="00000000">
            <w:r>
              <w:t>Texto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575E5" w14:textId="77777777" w:rsidR="004B616F" w:rsidRDefault="00000000">
            <w:r>
              <w:t>Sí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8A9DB" w14:textId="77777777" w:rsidR="004B616F" w:rsidRDefault="00000000">
            <w:r>
              <w:t>Documento único.</w:t>
            </w:r>
          </w:p>
        </w:tc>
      </w:tr>
      <w:tr w:rsidR="004B616F" w14:paraId="5910908C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38853" w14:textId="77777777" w:rsidR="004B616F" w:rsidRDefault="00000000">
            <w:r>
              <w:t>Fecha de nacimiento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1C1E1" w14:textId="77777777" w:rsidR="004B616F" w:rsidRDefault="00000000">
            <w:r>
              <w:t>Fecha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79388" w14:textId="77777777" w:rsidR="004B616F" w:rsidRDefault="00000000">
            <w:r>
              <w:t>Sí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3841F" w14:textId="77777777" w:rsidR="004B616F" w:rsidRDefault="00000000">
            <w:r>
              <w:t>No puede ser futura.</w:t>
            </w:r>
          </w:p>
        </w:tc>
      </w:tr>
      <w:tr w:rsidR="004B616F" w14:paraId="3D532617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62B4A" w14:textId="77777777" w:rsidR="004B616F" w:rsidRDefault="00000000">
            <w:r>
              <w:t>Género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7AD52" w14:textId="77777777" w:rsidR="004B616F" w:rsidRDefault="00000000">
            <w:r>
              <w:t>Catálogo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0EAF3" w14:textId="77777777" w:rsidR="004B616F" w:rsidRDefault="00000000">
            <w:r>
              <w:t>Sí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21CAF" w14:textId="77777777" w:rsidR="004B616F" w:rsidRDefault="00000000">
            <w:r>
              <w:t>Valor controlado.</w:t>
            </w:r>
          </w:p>
        </w:tc>
      </w:tr>
      <w:tr w:rsidR="004B616F" w14:paraId="278B5A03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902E5" w14:textId="77777777" w:rsidR="004B616F" w:rsidRDefault="00000000">
            <w:r>
              <w:t>Teléfono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0E10F" w14:textId="77777777" w:rsidR="004B616F" w:rsidRDefault="00000000">
            <w:r>
              <w:t>Texto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6DC6E" w14:textId="77777777" w:rsidR="004B616F" w:rsidRDefault="00000000">
            <w:r>
              <w:t>Sí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35BF3" w14:textId="77777777" w:rsidR="004B616F" w:rsidRDefault="00000000">
            <w:r>
              <w:t>Validación básica.</w:t>
            </w:r>
          </w:p>
        </w:tc>
      </w:tr>
      <w:tr w:rsidR="004B616F" w14:paraId="6B85FB2B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8EBAD" w14:textId="77777777" w:rsidR="004B616F" w:rsidRDefault="00000000">
            <w:r>
              <w:lastRenderedPageBreak/>
              <w:t>EPS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6035E" w14:textId="77777777" w:rsidR="004B616F" w:rsidRDefault="00000000">
            <w:r>
              <w:t>Relación o catálogo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C1DD8" w14:textId="77777777" w:rsidR="004B616F" w:rsidRDefault="00000000">
            <w:r>
              <w:t>Sí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1A224" w14:textId="77777777" w:rsidR="004B616F" w:rsidRDefault="00000000">
            <w:r>
              <w:t>Debe existir en catálogo.</w:t>
            </w:r>
          </w:p>
        </w:tc>
      </w:tr>
      <w:tr w:rsidR="004B616F" w14:paraId="3A3E28E9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19464" w14:textId="77777777" w:rsidR="004B616F" w:rsidRDefault="00000000">
            <w:r>
              <w:t>Prioridad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665DD" w14:textId="77777777" w:rsidR="004B616F" w:rsidRDefault="00000000">
            <w:r>
              <w:t>Alta / Media / Baja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ECF90" w14:textId="77777777" w:rsidR="004B616F" w:rsidRDefault="00000000">
            <w:r>
              <w:t>Sí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D9FF4" w14:textId="77777777" w:rsidR="004B616F" w:rsidRDefault="00000000">
            <w:r>
              <w:t>Valor controlado.</w:t>
            </w:r>
          </w:p>
        </w:tc>
      </w:tr>
      <w:tr w:rsidR="004B616F" w14:paraId="568E7295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4413E" w14:textId="77777777" w:rsidR="004B616F" w:rsidRDefault="00000000">
            <w:r>
              <w:t>Estado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7D61F" w14:textId="77777777" w:rsidR="004B616F" w:rsidRDefault="00000000">
            <w:r>
              <w:t>Pendiente / En atención / Atendido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E1AA3" w14:textId="77777777" w:rsidR="004B616F" w:rsidRDefault="00000000">
            <w:r>
              <w:t>Sí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09B9C" w14:textId="77777777" w:rsidR="004B616F" w:rsidRDefault="00000000">
            <w:r>
              <w:t>Valor controlado.</w:t>
            </w:r>
          </w:p>
        </w:tc>
      </w:tr>
      <w:tr w:rsidR="004B616F" w14:paraId="5C1B7DFC" w14:textId="77777777">
        <w:trPr>
          <w:jc w:val="center"/>
        </w:trPr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E9FD6" w14:textId="77777777" w:rsidR="004B616F" w:rsidRDefault="00000000">
            <w:r>
              <w:t>Fecha de creación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6A92F" w14:textId="77777777" w:rsidR="004B616F" w:rsidRDefault="00000000">
            <w:r>
              <w:t>Fecha y hora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5651C" w14:textId="77777777" w:rsidR="004B616F" w:rsidRDefault="00000000">
            <w:r>
              <w:t>Sí</w:t>
            </w:r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4D8BB" w14:textId="77777777" w:rsidR="004B616F" w:rsidRDefault="00000000">
            <w:r>
              <w:t>Generada por el sistema.</w:t>
            </w:r>
          </w:p>
        </w:tc>
      </w:tr>
    </w:tbl>
    <w:p w14:paraId="25BD16B9" w14:textId="77777777" w:rsidR="004B616F" w:rsidRDefault="00000000">
      <w:pPr>
        <w:pStyle w:val="Ttulo2"/>
      </w:pPr>
      <w:r>
        <w:t>6.4 API REST</w:t>
      </w:r>
    </w:p>
    <w:p w14:paraId="621D7971" w14:textId="6F4682ED" w:rsidR="004B616F" w:rsidRDefault="00000000">
      <w:r>
        <w:t>Debe existir una API funcional y documentada. Se esperan rutas equivalentes a las siguientes; se permite ajustar nombres y convenciones:</w:t>
      </w:r>
    </w:p>
    <w:p w14:paraId="1FC8D3C5" w14:textId="77777777" w:rsidR="004B616F" w:rsidRDefault="00000000">
      <w:pPr>
        <w:pStyle w:val="Listaconvietas"/>
      </w:pPr>
      <w:r>
        <w:t>POST /auth/login</w:t>
      </w:r>
    </w:p>
    <w:p w14:paraId="7670FFBC" w14:textId="77777777" w:rsidR="004B616F" w:rsidRDefault="00000000">
      <w:pPr>
        <w:pStyle w:val="Listaconvietas"/>
      </w:pPr>
      <w:r>
        <w:t>GET /patients</w:t>
      </w:r>
    </w:p>
    <w:p w14:paraId="680FC0F6" w14:textId="77777777" w:rsidR="004B616F" w:rsidRDefault="00000000">
      <w:pPr>
        <w:pStyle w:val="Listaconvietas"/>
      </w:pPr>
      <w:r>
        <w:t>GET /patients/:id</w:t>
      </w:r>
    </w:p>
    <w:p w14:paraId="3F6A8C56" w14:textId="77777777" w:rsidR="004B616F" w:rsidRDefault="00000000">
      <w:pPr>
        <w:pStyle w:val="Listaconvietas"/>
      </w:pPr>
      <w:r>
        <w:t>POST /patients</w:t>
      </w:r>
    </w:p>
    <w:p w14:paraId="75969974" w14:textId="77777777" w:rsidR="004B616F" w:rsidRDefault="00000000">
      <w:pPr>
        <w:pStyle w:val="Listaconvietas"/>
      </w:pPr>
      <w:r>
        <w:t>PUT o PATCH /patients/:id</w:t>
      </w:r>
    </w:p>
    <w:p w14:paraId="2D89EBA8" w14:textId="77777777" w:rsidR="004B616F" w:rsidRDefault="00000000">
      <w:pPr>
        <w:pStyle w:val="Listaconvietas"/>
      </w:pPr>
      <w:r>
        <w:t>DELETE /patients/:id</w:t>
      </w:r>
    </w:p>
    <w:p w14:paraId="1F2250E5" w14:textId="77777777" w:rsidR="004B616F" w:rsidRDefault="00000000">
      <w:pPr>
        <w:pStyle w:val="Listaconvietas"/>
      </w:pPr>
      <w:r>
        <w:t>GET /dashboard o endpoint equivalente para indicadores</w:t>
      </w:r>
    </w:p>
    <w:p w14:paraId="6C695A93" w14:textId="77777777" w:rsidR="004B616F" w:rsidRDefault="00000000">
      <w:pPr>
        <w:pStyle w:val="Ttulo2"/>
      </w:pPr>
      <w:r>
        <w:t>6.5 Interfaz web</w:t>
      </w:r>
    </w:p>
    <w:p w14:paraId="20C4B830" w14:textId="77777777" w:rsidR="004B616F" w:rsidRDefault="00000000">
      <w:pPr>
        <w:pStyle w:val="Listaconvietas"/>
      </w:pPr>
      <w:r>
        <w:t>Listado de pacientes con paginación o estrategia razonable para manejar el conjunto de datos.</w:t>
      </w:r>
    </w:p>
    <w:p w14:paraId="35DABA84" w14:textId="77777777" w:rsidR="004B616F" w:rsidRDefault="00000000">
      <w:pPr>
        <w:pStyle w:val="Listaconvietas"/>
      </w:pPr>
      <w:r>
        <w:t>Formulario de creación y edición con validaciones.</w:t>
      </w:r>
    </w:p>
    <w:p w14:paraId="233232D2" w14:textId="77777777" w:rsidR="004B616F" w:rsidRDefault="00000000">
      <w:pPr>
        <w:pStyle w:val="Listaconvietas"/>
      </w:pPr>
      <w:r>
        <w:t>Mensajes de éxito y error comprensibles.</w:t>
      </w:r>
    </w:p>
    <w:p w14:paraId="57D46619" w14:textId="77777777" w:rsidR="004B616F" w:rsidRDefault="00000000">
      <w:pPr>
        <w:pStyle w:val="Listaconvietas"/>
      </w:pPr>
      <w:r>
        <w:t>Confirmación antes de eliminar.</w:t>
      </w:r>
    </w:p>
    <w:p w14:paraId="531C0120" w14:textId="55BF89D7" w:rsidR="00C91A85" w:rsidRDefault="00C91A85">
      <w:pPr>
        <w:pStyle w:val="Listaconvietas"/>
      </w:pPr>
      <w:r>
        <w:t>Dashboard de indicadores</w:t>
      </w:r>
    </w:p>
    <w:p w14:paraId="62A79627" w14:textId="77777777" w:rsidR="004B616F" w:rsidRDefault="00000000">
      <w:pPr>
        <w:pStyle w:val="Ttulo2"/>
      </w:pPr>
      <w:r>
        <w:t>6.6 Base de datos</w:t>
      </w:r>
    </w:p>
    <w:p w14:paraId="52384510" w14:textId="77777777" w:rsidR="004B616F" w:rsidRDefault="00000000">
      <w:r>
        <w:t>El candidato debe diseñar el modelo de datos. Se evaluará que las tablas y relaciones sean suficientes, que exista integridad de datos y que se eviten duplicidades innecesarias. Como mínimo, se espera una entidad de pacientes, usuarios y catálogo de EPS, o una justificación técnica equivalente.</w:t>
      </w:r>
    </w:p>
    <w:p w14:paraId="53BE4A0F" w14:textId="77777777" w:rsidR="004B616F" w:rsidRDefault="00000000">
      <w:pPr>
        <w:pStyle w:val="Ttulo2"/>
      </w:pPr>
      <w:r>
        <w:t>6.7 Datos sintéticos suministrados</w:t>
      </w:r>
    </w:p>
    <w:p w14:paraId="462BF3B8" w14:textId="3017E854" w:rsidR="004B616F" w:rsidRDefault="00000000">
      <w:r>
        <w:t xml:space="preserve">Se entrega un archivo Excel con 1.000 pacientes sintéticos, catálogos, diccionario de datos y usuarios de demostración.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B616F" w14:paraId="5A3D4F91" w14:textId="77777777">
        <w:trPr>
          <w:jc w:val="center"/>
        </w:trPr>
        <w:tc>
          <w:tcPr>
            <w:tcW w:w="10080" w:type="dxa"/>
            <w:shd w:val="clear" w:color="auto" w:fill="FEF2F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F31C49E" w14:textId="77777777" w:rsidR="004B616F" w:rsidRDefault="00000000">
            <w:pPr>
              <w:spacing w:after="80"/>
            </w:pPr>
            <w:r>
              <w:rPr>
                <w:b/>
                <w:color w:val="0F766E"/>
              </w:rPr>
              <w:t>Protección de datos</w:t>
            </w:r>
          </w:p>
          <w:p w14:paraId="5350B504" w14:textId="77777777" w:rsidR="004B616F" w:rsidRDefault="00000000">
            <w:pPr>
              <w:spacing w:after="0"/>
            </w:pPr>
            <w:r>
              <w:t>Los datos entregados son ficticios. No deben incorporarse datos reales de pacientes ni información clínica sensible durante la prueba.</w:t>
            </w:r>
          </w:p>
        </w:tc>
      </w:tr>
    </w:tbl>
    <w:p w14:paraId="7D2243D7" w14:textId="77777777" w:rsidR="004B616F" w:rsidRDefault="00000000">
      <w:pPr>
        <w:pStyle w:val="Ttulo2"/>
      </w:pPr>
      <w:r>
        <w:t>6.8 Git</w:t>
      </w:r>
    </w:p>
    <w:p w14:paraId="26918AF7" w14:textId="7AE3B2D9" w:rsidR="004B616F" w:rsidRDefault="00C91A85">
      <w:pPr>
        <w:pStyle w:val="Listaconvietas"/>
      </w:pPr>
      <w:r>
        <w:t>Entrega la prueba en un repositorio git de libre elección</w:t>
      </w:r>
      <w:r w:rsidR="00000000">
        <w:t>.</w:t>
      </w:r>
    </w:p>
    <w:p w14:paraId="14DE1389" w14:textId="77777777" w:rsidR="00C91A85" w:rsidRDefault="00C91A85" w:rsidP="00C91A85">
      <w:pPr>
        <w:pStyle w:val="Listaconvietas"/>
        <w:numPr>
          <w:ilvl w:val="0"/>
          <w:numId w:val="0"/>
        </w:numPr>
        <w:ind w:left="360"/>
      </w:pPr>
    </w:p>
    <w:p w14:paraId="58F47EB0" w14:textId="6C50CE63" w:rsidR="004B616F" w:rsidRDefault="00C91A85">
      <w:pPr>
        <w:pStyle w:val="Ttulo1"/>
      </w:pPr>
      <w:r>
        <w:lastRenderedPageBreak/>
        <w:t>7</w:t>
      </w:r>
      <w:r w:rsidR="00000000">
        <w:t>. Entregables</w:t>
      </w:r>
    </w:p>
    <w:p w14:paraId="36AD0A7E" w14:textId="77777777" w:rsidR="004B616F" w:rsidRDefault="00000000">
      <w:pPr>
        <w:pStyle w:val="Listaconvietas"/>
      </w:pPr>
      <w:r>
        <w:t>Enlace al repositorio Git con historial de commits.</w:t>
      </w:r>
    </w:p>
    <w:p w14:paraId="27785479" w14:textId="77777777" w:rsidR="004B616F" w:rsidRDefault="00000000">
      <w:pPr>
        <w:pStyle w:val="Listaconvietas"/>
      </w:pPr>
      <w:r>
        <w:t>Código fuente completo de frontend y backend.</w:t>
      </w:r>
    </w:p>
    <w:p w14:paraId="4E4D717C" w14:textId="77777777" w:rsidR="004B616F" w:rsidRDefault="00000000">
      <w:pPr>
        <w:pStyle w:val="Listaconvietas"/>
      </w:pPr>
      <w:r>
        <w:t>README con requisitos, instalación, ejecución, credenciales demo, decisiones y limitaciones conocidas.</w:t>
      </w:r>
    </w:p>
    <w:p w14:paraId="0C077F7C" w14:textId="77777777" w:rsidR="004B616F" w:rsidRDefault="00000000">
      <w:pPr>
        <w:pStyle w:val="Listaconvietas"/>
      </w:pPr>
      <w:r>
        <w:t>Modelo de datos: diagrama, descripción o representación equivalente.</w:t>
      </w:r>
    </w:p>
    <w:p w14:paraId="16B27EEF" w14:textId="77777777" w:rsidR="004B616F" w:rsidRDefault="00000000">
      <w:pPr>
        <w:pStyle w:val="Listaconvietas"/>
      </w:pPr>
      <w:r>
        <w:t>Migraciones, script SQL o mecanismo reproducible de creación de base de datos.</w:t>
      </w:r>
    </w:p>
    <w:p w14:paraId="7967F75D" w14:textId="6285B1A0" w:rsidR="00C91A85" w:rsidRDefault="00000000" w:rsidP="00C91A85">
      <w:pPr>
        <w:pStyle w:val="Listaconvietas"/>
      </w:pPr>
      <w:r>
        <w:t>Mecanismo para cargar los datos sintéticos suministrados.</w:t>
      </w:r>
    </w:p>
    <w:p w14:paraId="0E300265" w14:textId="5A9E9DD6" w:rsidR="00C91A85" w:rsidRDefault="00C91A85" w:rsidP="00C91A85">
      <w:pPr>
        <w:pStyle w:val="Listaconvietas"/>
      </w:pPr>
      <w:r>
        <w:t xml:space="preserve">Presentación en vivo </w:t>
      </w:r>
      <w:r w:rsidR="008B6E6E">
        <w:t xml:space="preserve">(en la misma session de teams) </w:t>
      </w:r>
      <w:r>
        <w:t>del resultado de la aplicación</w:t>
      </w:r>
    </w:p>
    <w:p w14:paraId="2C9710BD" w14:textId="565D9220" w:rsidR="004B616F" w:rsidRDefault="004B616F" w:rsidP="008B6E6E">
      <w:pPr>
        <w:pStyle w:val="Ttulo1"/>
      </w:pPr>
    </w:p>
    <w:sectPr w:rsidR="004B616F" w:rsidSect="00034616">
      <w:headerReference w:type="default" r:id="rId8"/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C4BD2" w14:textId="77777777" w:rsidR="006011A6" w:rsidRDefault="006011A6">
      <w:pPr>
        <w:spacing w:after="0" w:line="240" w:lineRule="auto"/>
      </w:pPr>
      <w:r>
        <w:separator/>
      </w:r>
    </w:p>
  </w:endnote>
  <w:endnote w:type="continuationSeparator" w:id="0">
    <w:p w14:paraId="2D81347C" w14:textId="77777777" w:rsidR="006011A6" w:rsidRDefault="00601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75852" w14:textId="77777777" w:rsidR="004B616F" w:rsidRDefault="00000000">
    <w:pPr>
      <w:pStyle w:val="Piedepgina"/>
      <w:jc w:val="center"/>
    </w:pPr>
    <w:r>
      <w:rPr>
        <w:color w:val="64748B"/>
        <w:sz w:val="16"/>
      </w:rPr>
      <w:t>Documento de evaluación - Desarrollador Full Stack Junior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E8876" w14:textId="77777777" w:rsidR="006011A6" w:rsidRDefault="006011A6">
      <w:pPr>
        <w:spacing w:after="0" w:line="240" w:lineRule="auto"/>
      </w:pPr>
      <w:r>
        <w:separator/>
      </w:r>
    </w:p>
  </w:footnote>
  <w:footnote w:type="continuationSeparator" w:id="0">
    <w:p w14:paraId="7498FD19" w14:textId="77777777" w:rsidR="006011A6" w:rsidRDefault="00601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B4AFA" w14:textId="77777777" w:rsidR="004B616F" w:rsidRDefault="00000000">
    <w:pPr>
      <w:pStyle w:val="Encabezado"/>
      <w:jc w:val="right"/>
    </w:pPr>
    <w:r>
      <w:rPr>
        <w:color w:val="64748B"/>
        <w:sz w:val="16"/>
      </w:rPr>
      <w:t>GoEcosystem | Proceso de selección técnica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34CA5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96387">
    <w:abstractNumId w:val="8"/>
  </w:num>
  <w:num w:numId="2" w16cid:durableId="1583644227">
    <w:abstractNumId w:val="6"/>
  </w:num>
  <w:num w:numId="3" w16cid:durableId="328145946">
    <w:abstractNumId w:val="5"/>
  </w:num>
  <w:num w:numId="4" w16cid:durableId="395470050">
    <w:abstractNumId w:val="4"/>
  </w:num>
  <w:num w:numId="5" w16cid:durableId="127205928">
    <w:abstractNumId w:val="7"/>
  </w:num>
  <w:num w:numId="6" w16cid:durableId="1025668699">
    <w:abstractNumId w:val="3"/>
  </w:num>
  <w:num w:numId="7" w16cid:durableId="2035034274">
    <w:abstractNumId w:val="2"/>
  </w:num>
  <w:num w:numId="8" w16cid:durableId="992415356">
    <w:abstractNumId w:val="1"/>
  </w:num>
  <w:num w:numId="9" w16cid:durableId="1350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618"/>
    <w:rsid w:val="002563C1"/>
    <w:rsid w:val="0029639D"/>
    <w:rsid w:val="00326F90"/>
    <w:rsid w:val="004B616F"/>
    <w:rsid w:val="006011A6"/>
    <w:rsid w:val="008B6E6E"/>
    <w:rsid w:val="009621D2"/>
    <w:rsid w:val="00AA1D8D"/>
    <w:rsid w:val="00B47730"/>
    <w:rsid w:val="00C91A85"/>
    <w:rsid w:val="00CB0664"/>
    <w:rsid w:val="00DB1A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|"/>
  <w14:docId w14:val="49770350"/>
  <w14:defaultImageDpi w14:val="300"/>
  <w15:docId w15:val="{CCF4117F-BAA0-4C57-9EA1-94AAA3E6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F766E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15E5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34E4A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766E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1041</Words>
  <Characters>5726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Sanchez</cp:lastModifiedBy>
  <cp:revision>5</cp:revision>
  <dcterms:created xsi:type="dcterms:W3CDTF">2026-07-10T16:49:00Z</dcterms:created>
  <dcterms:modified xsi:type="dcterms:W3CDTF">2026-07-10T16:55:00Z</dcterms:modified>
  <cp:category/>
</cp:coreProperties>
</file>